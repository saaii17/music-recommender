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66CC"/>
        </w:rPr>
        <w:t>🎵 Music Recommender System</w:t>
      </w:r>
    </w:p>
    <w:p>
      <w:pPr>
        <w:pStyle w:val="Heading1"/>
        <w:jc w:val="center"/>
      </w:pPr>
      <w:r>
        <w:rPr>
          <w:color w:val="0066CC"/>
        </w:rPr>
        <w:t>Project Introduction</w:t>
      </w:r>
    </w:p>
    <w:p>
      <w:r>
        <w:t>The Music Recommender System is an intelligent web application that suggests songs based on user preferences. This system uses advanced machine learning algorithms to analyze music genres and provide personalized recommendations.</w:t>
      </w:r>
    </w:p>
    <w:p>
      <w:pPr>
        <w:pStyle w:val="Heading1"/>
        <w:jc w:val="center"/>
      </w:pPr>
      <w:r>
        <w:rPr>
          <w:color w:val="0066CC"/>
        </w:rPr>
        <w:t>System Architecture</w:t>
      </w:r>
    </w:p>
    <w:p>
      <w:r>
        <w:t>The system follows a modern architecture:</w:t>
      </w:r>
    </w:p>
    <w:p>
      <w:pPr>
        <w:pStyle w:val="ListBullet"/>
      </w:pPr>
      <w:r>
        <w:t>Frontend: Streamlit web interface</w:t>
      </w:r>
    </w:p>
    <w:p>
      <w:pPr>
        <w:pStyle w:val="ListBullet"/>
      </w:pPr>
      <w:r>
        <w:t>Backend: Python with scikit-learn ML engine</w:t>
      </w:r>
    </w:p>
    <w:p>
      <w:pPr>
        <w:pStyle w:val="ListBullet"/>
      </w:pPr>
      <w:r>
        <w:t>Data Storage: CSV-based music database</w:t>
      </w:r>
    </w:p>
    <w:p>
      <w:pPr>
        <w:pStyle w:val="ListBullet"/>
      </w:pPr>
      <w:r>
        <w:t>Algorithm: Cosine Similarity on genre vectors</w:t>
      </w:r>
    </w:p>
    <w:p>
      <w:pPr>
        <w:pStyle w:val="Heading1"/>
        <w:jc w:val="center"/>
      </w:pPr>
      <w:r>
        <w:rPr>
          <w:color w:val="0066CC"/>
        </w:rPr>
        <w:t>Technologies Used</w:t>
      </w:r>
    </w:p>
    <w:p>
      <w:pPr>
        <w:pStyle w:val="ListBullet"/>
      </w:pPr>
      <w:r>
        <w:t>Python 3.8+</w:t>
      </w:r>
    </w:p>
    <w:p>
      <w:pPr>
        <w:pStyle w:val="ListBullet"/>
      </w:pPr>
      <w:r>
        <w:t>Streamlit - Web framework</w:t>
      </w:r>
    </w:p>
    <w:p>
      <w:pPr>
        <w:pStyle w:val="ListBullet"/>
      </w:pPr>
      <w:r>
        <w:t>Pandas - Data manipulation</w:t>
      </w:r>
    </w:p>
    <w:p>
      <w:pPr>
        <w:pStyle w:val="ListBullet"/>
      </w:pPr>
      <w:r>
        <w:t>Scikit-learn - Machine Learning</w:t>
      </w:r>
    </w:p>
    <w:p>
      <w:pPr>
        <w:pStyle w:val="ListBullet"/>
      </w:pPr>
      <w:r>
        <w:t>NumPy - Numerical computing</w:t>
      </w:r>
    </w:p>
    <w:p>
      <w:pPr>
        <w:pStyle w:val="Heading1"/>
        <w:jc w:val="center"/>
      </w:pPr>
      <w:r>
        <w:rPr>
          <w:color w:val="0066CC"/>
        </w:rPr>
        <w:t>Installation Instructions</w:t>
      </w:r>
    </w:p>
    <w:p>
      <w:r>
        <w:t>Windows Setup:</w:t>
      </w:r>
    </w:p>
    <w:p>
      <w:pPr>
        <w:pStyle w:val="ListBullet"/>
      </w:pPr>
      <w:r>
        <w:t>Run setup.bat script to automatically set up environment</w:t>
      </w:r>
    </w:p>
    <w:p>
      <w:r>
        <w:t>Mac/Linux Setup:</w:t>
      </w:r>
    </w:p>
    <w:p>
      <w:pPr>
        <w:pStyle w:val="ListBullet"/>
      </w:pPr>
      <w:r>
        <w:t>Run setup.sh script to automatically set up environment</w:t>
      </w:r>
    </w:p>
    <w:p>
      <w:r>
        <w:t>Manual Installation:</w:t>
      </w:r>
    </w:p>
    <w:p>
      <w:pPr>
        <w:pStyle w:val="ListBullet"/>
      </w:pPr>
      <w:r>
        <w:t>python -m venv venv</w:t>
      </w:r>
    </w:p>
    <w:p>
      <w:pPr>
        <w:pStyle w:val="ListBullet"/>
      </w:pPr>
      <w:r>
        <w:t>pip install -r requirements.txt</w:t>
      </w:r>
    </w:p>
    <w:p>
      <w:pPr>
        <w:pStyle w:val="Heading1"/>
        <w:jc w:val="center"/>
      </w:pPr>
      <w:r>
        <w:rPr>
          <w:color w:val="0066CC"/>
        </w:rPr>
        <w:t>Deployment Guide</w:t>
      </w:r>
    </w:p>
    <w:p>
      <w:r>
        <w:t>Deploy to Streamlit Cloud in 3 simple steps:</w:t>
      </w:r>
    </w:p>
    <w:p>
      <w:pPr>
        <w:pStyle w:val="ListNumber"/>
      </w:pPr>
      <w:r>
        <w:t>1. Push code to GitHub</w:t>
      </w:r>
    </w:p>
    <w:p>
      <w:pPr>
        <w:pStyle w:val="ListNumber"/>
      </w:pPr>
      <w:r>
        <w:t>2. Visit streamlit.io/cloud</w:t>
      </w:r>
    </w:p>
    <w:p>
      <w:pPr>
        <w:pStyle w:val="ListNumber"/>
      </w:pPr>
      <w:r>
        <w:t>3. Click 'New app' and select your repository</w:t>
      </w:r>
    </w:p>
    <w:p>
      <w:pPr>
        <w:pStyle w:val="Heading1"/>
        <w:jc w:val="center"/>
      </w:pPr>
      <w:r>
        <w:rPr>
          <w:color w:val="0066CC"/>
        </w:rPr>
        <w:t>Testing Scenarios</w:t>
      </w:r>
    </w:p>
    <w:p>
      <w:r>
        <w:t>Test the system with these example songs:</w:t>
      </w:r>
    </w:p>
    <w:p>
      <w:pPr>
        <w:pStyle w:val="ListBullet"/>
      </w:pPr>
      <w:r>
        <w:t>"Blinding Lights" - Should return Synthwave/Pop songs</w:t>
      </w:r>
    </w:p>
    <w:p>
      <w:pPr>
        <w:pStyle w:val="ListBullet"/>
      </w:pPr>
      <w:r>
        <w:t>"Bohemian Rhapsody" - Should return Rock/Theatrical songs</w:t>
      </w:r>
    </w:p>
    <w:p>
      <w:pPr>
        <w:pStyle w:val="ListBullet"/>
      </w:pPr>
      <w:r>
        <w:t>"Heat Waves" - Should return Indie Pop/Psychedelic songs</w:t>
      </w:r>
    </w:p>
    <w:p>
      <w:pPr>
        <w:pStyle w:val="ListBullet"/>
      </w:pPr>
      <w:r>
        <w:t>"Come Together" - Should return Rock songs</w:t>
      </w:r>
    </w:p>
    <w:p>
      <w:pPr>
        <w:pStyle w:val="Heading1"/>
        <w:jc w:val="center"/>
      </w:pPr>
      <w:r>
        <w:rPr>
          <w:color w:val="0066CC"/>
        </w:rPr>
        <w:t>Key Features</w:t>
      </w:r>
    </w:p>
    <w:p>
      <w:pPr>
        <w:pStyle w:val="ListBullet"/>
      </w:pPr>
      <w:r>
        <w:t>Smart Recommendations using Cosine Similarity</w:t>
      </w:r>
    </w:p>
    <w:p>
      <w:pPr>
        <w:pStyle w:val="ListBullet"/>
      </w:pPr>
      <w:r>
        <w:t>Genre-based Analysis</w:t>
      </w:r>
    </w:p>
    <w:p>
      <w:pPr>
        <w:pStyle w:val="ListBullet"/>
      </w:pPr>
      <w:r>
        <w:t>Fast Performance with Caching</w:t>
      </w:r>
    </w:p>
    <w:p>
      <w:pPr>
        <w:pStyle w:val="ListBullet"/>
      </w:pPr>
      <w:r>
        <w:t>Clean and Intuitive User Interface</w:t>
      </w:r>
    </w:p>
    <w:p>
      <w:pPr>
        <w:pStyle w:val="ListBullet"/>
      </w:pPr>
      <w:r>
        <w:t>Comprehensive Error Handling</w:t>
      </w:r>
    </w:p>
    <w:p>
      <w:pPr>
        <w:pStyle w:val="ListBullet"/>
      </w:pPr>
      <w:r>
        <w:t>Production-Ready Deployment Ready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