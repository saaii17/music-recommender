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56"/>
        </w:rPr>
        <w:t>🎵 Music Recommender System</w:t>
      </w:r>
    </w:p>
    <w:p>
      <w:pPr>
        <w:jc w:val="center"/>
      </w:pPr>
      <w:r>
        <w:rPr>
          <w:color w:val="424242"/>
          <w:sz w:val="32"/>
        </w:rPr>
        <w:t>Professional Documentation</w:t>
      </w:r>
    </w:p>
    <w:p>
      <w:pPr>
        <w:jc w:val="center"/>
      </w:pPr>
      <w:r>
        <w:rPr>
          <w:i/>
          <w:sz w:val="22"/>
        </w:rPr>
        <w:t>Generated: May 09, 2026</w:t>
      </w:r>
    </w:p>
    <w:p/>
    <w:p>
      <w:r>
        <w:br w:type="page"/>
      </w:r>
    </w:p>
    <w:p>
      <w:pPr>
        <w:pStyle w:val="Heading1"/>
      </w:pPr>
      <w:r>
        <w:rPr>
          <w:color w:val="0066CC"/>
        </w:rPr>
        <w:t>Table of Contents</w:t>
      </w:r>
    </w:p>
    <w:p>
      <w:pPr>
        <w:pStyle w:val="ListNumber"/>
      </w:pPr>
      <w:r>
        <w:t>1. Executive Summary</w:t>
      </w:r>
    </w:p>
    <w:p>
      <w:pPr>
        <w:pStyle w:val="ListNumber"/>
      </w:pPr>
      <w:r>
        <w:t>2. Introduction</w:t>
      </w:r>
    </w:p>
    <w:p>
      <w:pPr>
        <w:pStyle w:val="ListNumber"/>
      </w:pPr>
      <w:r>
        <w:t>3. System Overview</w:t>
      </w:r>
    </w:p>
    <w:p>
      <w:pPr>
        <w:pStyle w:val="ListNumber"/>
      </w:pPr>
      <w:r>
        <w:t>4. Technologies Used</w:t>
      </w:r>
    </w:p>
    <w:p>
      <w:pPr>
        <w:pStyle w:val="ListNumber"/>
      </w:pPr>
      <w:r>
        <w:t>5. Working Flow &amp; Architecture</w:t>
      </w:r>
    </w:p>
    <w:p>
      <w:pPr>
        <w:pStyle w:val="ListNumber"/>
      </w:pPr>
      <w:r>
        <w:t>6. Algorithm Implementation</w:t>
      </w:r>
    </w:p>
    <w:p>
      <w:pPr>
        <w:pStyle w:val="ListNumber"/>
      </w:pPr>
      <w:r>
        <w:t>7. Features &amp; Functionality</w:t>
      </w:r>
    </w:p>
    <w:p>
      <w:pPr>
        <w:pStyle w:val="ListNumber"/>
      </w:pPr>
      <w:r>
        <w:t>8. Installation Guide</w:t>
      </w:r>
    </w:p>
    <w:p>
      <w:pPr>
        <w:pStyle w:val="ListNumber"/>
      </w:pPr>
      <w:r>
        <w:t>9. Deployment Guide</w:t>
      </w:r>
    </w:p>
    <w:p>
      <w:pPr>
        <w:pStyle w:val="ListNumber"/>
      </w:pPr>
      <w:r>
        <w:t>10. Testing &amp; Usage</w:t>
      </w:r>
    </w:p>
    <w:p>
      <w:pPr>
        <w:pStyle w:val="ListNumber"/>
      </w:pPr>
      <w:r>
        <w:t>11. Performance Metrics</w:t>
      </w:r>
    </w:p>
    <w:p>
      <w:pPr>
        <w:pStyle w:val="ListNumber"/>
      </w:pPr>
      <w:r>
        <w:t>12. Conclusion</w:t>
      </w:r>
    </w:p>
    <w:p>
      <w:r>
        <w:br w:type="page"/>
      </w:r>
    </w:p>
    <w:p>
      <w:pPr>
        <w:pStyle w:val="Heading1"/>
      </w:pPr>
      <w:r>
        <w:rPr>
          <w:color w:val="0066CC"/>
        </w:rPr>
        <w:t>1. Executive Summary</w:t>
      </w:r>
    </w:p>
    <w:p>
      <w:r>
        <w:t>The Music Recommender System is a cutting-edge web application that provides intelligent song recommendations based on user preferences. Leveraging machine learning algorithms and advanced data analysis techniques, the system analyzes music genres to deliver personalized recommendations with high accuracy and speed.</w:t>
      </w:r>
    </w:p>
    <w:p>
      <w:r>
        <w:t>This project demonstrates practical implementation of collaborative filtering concepts using content-based recommendation approaches. The application is built using modern Python frameworks and is deployable on cloud platforms for global accessibility.</w:t>
      </w:r>
    </w:p>
    <w:p>
      <w:pPr>
        <w:pStyle w:val="Heading1"/>
      </w:pPr>
      <w:r>
        <w:rPr>
          <w:color w:val="0066CC"/>
        </w:rPr>
        <w:t>2. Introduction</w:t>
      </w:r>
    </w:p>
    <w:p>
      <w:pPr>
        <w:pStyle w:val="Heading2"/>
      </w:pPr>
      <w:r>
        <w:rPr>
          <w:color w:val="333333"/>
        </w:rPr>
        <w:t>2.1 Problem Statement</w:t>
      </w:r>
    </w:p>
    <w:p>
      <w:r>
        <w:t>With millions of songs available across streaming platforms, users often struggle to discover new music that aligns with their preferences. Manual browsing through catalogs is time-consuming and inefficient. This project addresses this challenge by implementing an intelligent recommendation engine.</w:t>
      </w:r>
    </w:p>
    <w:p>
      <w:pPr>
        <w:pStyle w:val="Heading2"/>
      </w:pPr>
      <w:r>
        <w:rPr>
          <w:color w:val="333333"/>
        </w:rPr>
        <w:t>2.2 Objectives</w:t>
      </w:r>
    </w:p>
    <w:p>
      <w:pPr>
        <w:pStyle w:val="ListBullet"/>
      </w:pPr>
      <w:r>
        <w:t>Develop a web-based music recommendation system</w:t>
      </w:r>
    </w:p>
    <w:p>
      <w:pPr>
        <w:pStyle w:val="ListBullet"/>
      </w:pPr>
      <w:r>
        <w:t>Implement machine learning algorithms for song similarity analysis</w:t>
      </w:r>
    </w:p>
    <w:p>
      <w:pPr>
        <w:pStyle w:val="ListBullet"/>
      </w:pPr>
      <w:r>
        <w:t>Create an intuitive user interface for seamless interaction</w:t>
      </w:r>
    </w:p>
    <w:p>
      <w:pPr>
        <w:pStyle w:val="ListBullet"/>
      </w:pPr>
      <w:r>
        <w:t>Deploy the application for global accessibility</w:t>
      </w:r>
    </w:p>
    <w:p>
      <w:pPr>
        <w:pStyle w:val="ListBullet"/>
      </w:pPr>
      <w:r>
        <w:t>Ensure scalability and performance optimization</w:t>
      </w:r>
    </w:p>
    <w:p>
      <w:pPr>
        <w:pStyle w:val="Heading2"/>
      </w:pPr>
      <w:r>
        <w:rPr>
          <w:color w:val="333333"/>
        </w:rPr>
        <w:t>2.3 Scope</w:t>
      </w:r>
    </w:p>
    <w:p>
      <w:r>
        <w:t>The project focuses on genre-based music recommendation using content-based filtering techniques</w:t>
      </w:r>
    </w:p>
    <w:p>
      <w:r>
        <w:t>Implementation covers data processing, algorithm development, UI design, and cloud deployment</w:t>
      </w:r>
    </w:p>
    <w:p>
      <w:pPr>
        <w:pStyle w:val="Heading1"/>
      </w:pPr>
      <w:r>
        <w:rPr>
          <w:color w:val="0066CC"/>
        </w:rPr>
        <w:t>3. System Overview</w:t>
      </w:r>
    </w:p>
    <w:p>
      <w:pPr>
        <w:pStyle w:val="Heading2"/>
      </w:pPr>
      <w:r>
        <w:rPr>
          <w:color w:val="333333"/>
        </w:rPr>
        <w:t>3.1 Architecture</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Frontend</w:t>
            </w:r>
          </w:p>
        </w:tc>
        <w:tc>
          <w:tcPr>
            <w:tcW w:type="dxa" w:w="4320"/>
          </w:tcPr>
          <w:p>
            <w:r>
              <w:t>Streamlit - Interactive web UI with real-time processing</w:t>
            </w:r>
          </w:p>
        </w:tc>
      </w:tr>
      <w:tr>
        <w:tc>
          <w:tcPr>
            <w:tcW w:type="dxa" w:w="4320"/>
          </w:tcPr>
          <w:p>
            <w:r>
              <w:t>Backend</w:t>
            </w:r>
          </w:p>
        </w:tc>
        <w:tc>
          <w:tcPr>
            <w:tcW w:type="dxa" w:w="4320"/>
          </w:tcPr>
          <w:p>
            <w:r>
              <w:t>Python - Core processing engine with ML algorithms</w:t>
            </w:r>
          </w:p>
        </w:tc>
      </w:tr>
      <w:tr>
        <w:tc>
          <w:tcPr>
            <w:tcW w:type="dxa" w:w="4320"/>
          </w:tcPr>
          <w:p>
            <w:r>
              <w:t>Data Layer</w:t>
            </w:r>
          </w:p>
        </w:tc>
        <w:tc>
          <w:tcPr>
            <w:tcW w:type="dxa" w:w="4320"/>
          </w:tcPr>
          <w:p>
            <w:r>
              <w:t>CSV Database - Structured music dataset storage</w:t>
            </w:r>
          </w:p>
        </w:tc>
      </w:tr>
      <w:tr>
        <w:tc>
          <w:tcPr>
            <w:tcW w:type="dxa" w:w="4320"/>
          </w:tcPr>
          <w:p>
            <w:r>
              <w:t>Algorithm</w:t>
            </w:r>
          </w:p>
        </w:tc>
        <w:tc>
          <w:tcPr>
            <w:tcW w:type="dxa" w:w="4320"/>
          </w:tcPr>
          <w:p>
            <w:r>
              <w:t>Cosine Similarity - Genre-based similarity calculation</w:t>
            </w:r>
          </w:p>
        </w:tc>
      </w:tr>
    </w:tbl>
    <w:p/>
    <w:p>
      <w:pPr>
        <w:pStyle w:val="Heading2"/>
      </w:pPr>
      <w:r>
        <w:rPr>
          <w:color w:val="333333"/>
        </w:rPr>
        <w:t>3.2 System Components</w:t>
      </w:r>
    </w:p>
    <w:p>
      <w:pPr>
        <w:pStyle w:val="ListBullet"/>
      </w:pPr>
      <w:r>
        <w:t>Data Loading Module - Efficiently loads and caches music data</w:t>
      </w:r>
    </w:p>
    <w:p>
      <w:pPr>
        <w:pStyle w:val="ListBullet"/>
      </w:pPr>
      <w:r>
        <w:t>Feature Extraction Module - Converts genres to numerical vectors</w:t>
      </w:r>
    </w:p>
    <w:p>
      <w:pPr>
        <w:pStyle w:val="ListBullet"/>
      </w:pPr>
      <w:r>
        <w:t>Similarity Computation Module - Calculates song similarities</w:t>
      </w:r>
    </w:p>
    <w:p>
      <w:pPr>
        <w:pStyle w:val="ListBullet"/>
      </w:pPr>
      <w:r>
        <w:t>Recommendation Engine - Generates top recommendations</w:t>
      </w:r>
    </w:p>
    <w:p>
      <w:pPr>
        <w:pStyle w:val="ListBullet"/>
      </w:pPr>
      <w:r>
        <w:t>User Interface Module - Handles user interactions</w:t>
      </w:r>
    </w:p>
    <w:p>
      <w:r>
        <w:br w:type="page"/>
      </w:r>
    </w:p>
    <w:p>
      <w:pPr>
        <w:pStyle w:val="Heading1"/>
      </w:pPr>
      <w:r>
        <w:rPr>
          <w:color w:val="0066CC"/>
        </w:rPr>
        <w:t>4. Technologies Used</w:t>
      </w:r>
    </w:p>
    <w:p>
      <w:pPr>
        <w:pStyle w:val="Heading2"/>
      </w:pPr>
      <w:r>
        <w:rPr>
          <w:color w:val="333333"/>
        </w:rPr>
        <w:t>4.1 Programming Language</w:t>
      </w:r>
    </w:p>
    <w:p>
      <w:r>
        <w:t>Python 3.8+ - Chosen for its rich ecosystem and machine learning capabilities</w:t>
      </w:r>
    </w:p>
    <w:p>
      <w:pPr>
        <w:pStyle w:val="Heading2"/>
      </w:pPr>
      <w:r>
        <w:rPr>
          <w:color w:val="333333"/>
        </w:rPr>
        <w:t>4.2 Core Libraries</w:t>
      </w:r>
    </w:p>
    <w:tbl>
      <w:tblPr>
        <w:tblStyle w:val="LightGrid-Accent1"/>
        <w:tblW w:type="auto" w:w="0"/>
        <w:tblLook w:firstColumn="1" w:firstRow="1" w:lastColumn="0" w:lastRow="0" w:noHBand="0" w:noVBand="1" w:val="04A0"/>
      </w:tblPr>
      <w:tblGrid>
        <w:gridCol w:w="4320"/>
        <w:gridCol w:w="4320"/>
      </w:tblGrid>
      <w:tr>
        <w:tc>
          <w:tcPr>
            <w:tcW w:type="dxa" w:w="4320"/>
          </w:tcPr>
          <w:p>
            <w:r>
              <w:t>Library</w:t>
            </w:r>
          </w:p>
        </w:tc>
        <w:tc>
          <w:tcPr>
            <w:tcW w:type="dxa" w:w="4320"/>
          </w:tcPr>
          <w:p>
            <w:r>
              <w:t>Purpose &amp; Version</w:t>
            </w:r>
          </w:p>
        </w:tc>
      </w:tr>
      <w:tr>
        <w:tc>
          <w:tcPr>
            <w:tcW w:type="dxa" w:w="4320"/>
          </w:tcPr>
          <w:p>
            <w:r>
              <w:t>Streamlit (≥1.28.0)</w:t>
            </w:r>
          </w:p>
        </w:tc>
        <w:tc>
          <w:tcPr>
            <w:tcW w:type="dxa" w:w="4320"/>
          </w:tcPr>
          <w:p>
            <w:r>
              <w:t>Web application framework for creating interactive UIs</w:t>
            </w:r>
          </w:p>
        </w:tc>
      </w:tr>
      <w:tr>
        <w:tc>
          <w:tcPr>
            <w:tcW w:type="dxa" w:w="4320"/>
          </w:tcPr>
          <w:p>
            <w:r>
              <w:t>Pandas (≥2.0.0)</w:t>
            </w:r>
          </w:p>
        </w:tc>
        <w:tc>
          <w:tcPr>
            <w:tcW w:type="dxa" w:w="4320"/>
          </w:tcPr>
          <w:p>
            <w:r>
              <w:t>Data manipulation, CSV handling, and analysis</w:t>
            </w:r>
          </w:p>
        </w:tc>
      </w:tr>
      <w:tr>
        <w:tc>
          <w:tcPr>
            <w:tcW w:type="dxa" w:w="4320"/>
          </w:tcPr>
          <w:p>
            <w:r>
              <w:t>Scikit-learn (≥1.3.0)</w:t>
            </w:r>
          </w:p>
        </w:tc>
        <w:tc>
          <w:tcPr>
            <w:tcW w:type="dxa" w:w="4320"/>
          </w:tcPr>
          <w:p>
            <w:r>
              <w:t>Machine learning: CountVectorizer, cosine_similarity</w:t>
            </w:r>
          </w:p>
        </w:tc>
      </w:tr>
      <w:tr>
        <w:tc>
          <w:tcPr>
            <w:tcW w:type="dxa" w:w="4320"/>
          </w:tcPr>
          <w:p>
            <w:r>
              <w:t>NumPy (≥1.24.0)</w:t>
            </w:r>
          </w:p>
        </w:tc>
        <w:tc>
          <w:tcPr>
            <w:tcW w:type="dxa" w:w="4320"/>
          </w:tcPr>
          <w:p>
            <w:r>
              <w:t>Numerical computations and array operations</w:t>
            </w:r>
          </w:p>
        </w:tc>
      </w:tr>
      <w:tr>
        <w:tc>
          <w:tcPr>
            <w:tcW w:type="dxa" w:w="4320"/>
          </w:tcPr>
          <w:p>
            <w:r>
              <w:t>python-docx (≥0.8.11)</w:t>
            </w:r>
          </w:p>
        </w:tc>
        <w:tc>
          <w:tcPr>
            <w:tcW w:type="dxa" w:w="4320"/>
          </w:tcPr>
          <w:p>
            <w:r>
              <w:t>Dynamic Word document generation</w:t>
            </w:r>
          </w:p>
        </w:tc>
      </w:tr>
    </w:tbl>
    <w:p>
      <w:pPr>
        <w:pStyle w:val="Heading2"/>
      </w:pPr>
      <w:r>
        <w:rPr>
          <w:color w:val="333333"/>
        </w:rPr>
        <w:t>4.3 Development &amp; Deployment</w:t>
      </w:r>
    </w:p>
    <w:p>
      <w:pPr>
        <w:pStyle w:val="ListBullet"/>
      </w:pPr>
      <w:r>
        <w:t>Git &amp; GitHub - Version control and repository management</w:t>
      </w:r>
    </w:p>
    <w:p>
      <w:pPr>
        <w:pStyle w:val="ListBullet"/>
      </w:pPr>
      <w:r>
        <w:t>Streamlit Cloud - Production deployment platform</w:t>
      </w:r>
    </w:p>
    <w:p>
      <w:pPr>
        <w:pStyle w:val="ListBullet"/>
      </w:pPr>
      <w:r>
        <w:t>Python Virtual Environment - Isolated dependency management</w:t>
      </w:r>
    </w:p>
    <w:p>
      <w:r>
        <w:br w:type="page"/>
      </w:r>
    </w:p>
    <w:p>
      <w:pPr>
        <w:pStyle w:val="Heading1"/>
      </w:pPr>
      <w:r>
        <w:rPr>
          <w:color w:val="0066CC"/>
        </w:rPr>
        <w:t>5. Working Flow &amp; Architecture</w:t>
      </w:r>
    </w:p>
    <w:p>
      <w:pPr>
        <w:pStyle w:val="Heading2"/>
      </w:pPr>
      <w:r>
        <w:rPr>
          <w:color w:val="333333"/>
        </w:rPr>
        <w:t>5.1 System Workflow</w:t>
      </w:r>
    </w:p>
    <w:p>
      <w:pPr>
        <w:pStyle w:val="ListBullet"/>
      </w:pPr>
      <w:r>
        <w:rPr>
          <w:b/>
        </w:rPr>
        <w:t>Step 1: Data Initialization</w:t>
      </w:r>
      <w:r>
        <w:t>: User opens the application → System loads music.csv → Data is cached for performance</w:t>
      </w:r>
    </w:p>
    <w:p>
      <w:pPr>
        <w:pStyle w:val="ListBullet"/>
      </w:pPr>
      <w:r>
        <w:rPr>
          <w:b/>
        </w:rPr>
        <w:t>Step 2: Feature Engineering</w:t>
      </w:r>
      <w:r>
        <w:t>: Extract genres from dataset → Convert to numerical vectors using CountVectorizer → Build feature matrix</w:t>
      </w:r>
    </w:p>
    <w:p>
      <w:pPr>
        <w:pStyle w:val="ListBullet"/>
      </w:pPr>
      <w:r>
        <w:rPr>
          <w:b/>
        </w:rPr>
        <w:t>Step 3: Similarity Computation</w:t>
      </w:r>
      <w:r>
        <w:t>: Calculate cosine similarity matrix → Pre-compute all song-to-song similarities</w:t>
      </w:r>
    </w:p>
    <w:p>
      <w:pPr>
        <w:pStyle w:val="ListBullet"/>
      </w:pPr>
      <w:r>
        <w:rPr>
          <w:b/>
        </w:rPr>
        <w:t>Step 4: User Input</w:t>
      </w:r>
      <w:r>
        <w:t>: User enters a song name → Input validation performed → Case-insensitive search initiated</w:t>
      </w:r>
    </w:p>
    <w:p>
      <w:pPr>
        <w:pStyle w:val="ListBullet"/>
      </w:pPr>
      <w:r>
        <w:rPr>
          <w:b/>
        </w:rPr>
        <w:t>Step 5: Recommendation</w:t>
      </w:r>
      <w:r>
        <w:t>: Find similar songs based on pre-computed matrix → Sort by similarity score → Return top 5 recommendations</w:t>
      </w:r>
    </w:p>
    <w:p>
      <w:pPr>
        <w:pStyle w:val="ListBullet"/>
      </w:pPr>
      <w:r>
        <w:rPr>
          <w:b/>
        </w:rPr>
        <w:t>Step 6: Output Display</w:t>
      </w:r>
      <w:r>
        <w:t>: Display recommendations with artist info → Provide alternative suggestions if song not found → Show database statistics</w:t>
      </w:r>
    </w:p>
    <w:p>
      <w:pPr>
        <w:pStyle w:val="Heading2"/>
      </w:pPr>
      <w:r>
        <w:rPr>
          <w:color w:val="333333"/>
        </w:rPr>
        <w:t>5.2 Data Flow Diagram</w:t>
      </w:r>
    </w:p>
    <w:p>
      <w:r>
        <w:t>User Input (Song Name) → Validation → Database Search → Similarity Calculation → Ranking → Result Display → User Output</w:t>
      </w:r>
    </w:p>
    <w:p>
      <w:r>
        <w:br w:type="page"/>
      </w:r>
    </w:p>
    <w:p>
      <w:pPr>
        <w:pStyle w:val="Heading1"/>
      </w:pPr>
      <w:r>
        <w:rPr>
          <w:color w:val="0066CC"/>
        </w:rPr>
        <w:t>6. Algorithm Implementation</w:t>
      </w:r>
    </w:p>
    <w:p>
      <w:pPr>
        <w:pStyle w:val="Heading2"/>
      </w:pPr>
      <w:r>
        <w:rPr>
          <w:color w:val="333333"/>
        </w:rPr>
        <w:t>6.1 Algorithm: Cosine Similarity</w:t>
      </w:r>
    </w:p>
    <w:p>
      <w:r>
        <w:t>Cosine Similarity is a measure of similarity between two vectors of an inner product space. It measures the cosine of the angle between two vectors, returning a value between -1 and 1.</w:t>
      </w:r>
    </w:p>
    <w:p>
      <w:pPr>
        <w:pStyle w:val="Heading2"/>
      </w:pPr>
      <w:r>
        <w:rPr>
          <w:color w:val="333333"/>
        </w:rPr>
        <w:t>6.2 Mathematical Foundation</w:t>
      </w:r>
    </w:p>
    <w:p>
      <w:r>
        <w:t>Formula:</w:t>
      </w:r>
    </w:p>
    <w:p>
      <w:pPr>
        <w:ind w:left="720"/>
      </w:pPr>
      <w:r>
        <w:rPr>
          <w:i/>
        </w:rPr>
        <w:t>cosine(θ) = (A · B) / (||A|| × ||B||)</w:t>
      </w:r>
    </w:p>
    <w:p>
      <w:r>
        <w:t>Where:</w:t>
      </w:r>
    </w:p>
    <w:p>
      <w:pPr>
        <w:pStyle w:val="ListBullet"/>
      </w:pPr>
      <w:r>
        <w:t>A · B = Dot product of vectors A and B</w:t>
      </w:r>
    </w:p>
    <w:p>
      <w:pPr>
        <w:pStyle w:val="ListBullet"/>
      </w:pPr>
      <w:r>
        <w:t>||A|| = Magnitude (Euclidean norm) of vector A</w:t>
      </w:r>
    </w:p>
    <w:p>
      <w:pPr>
        <w:pStyle w:val="ListBullet"/>
      </w:pPr>
      <w:r>
        <w:t>||B|| = Magnitude (Euclidean norm) of vector B</w:t>
      </w:r>
    </w:p>
    <w:p>
      <w:pPr>
        <w:pStyle w:val="Heading2"/>
      </w:pPr>
      <w:r>
        <w:rPr>
          <w:color w:val="333333"/>
        </w:rPr>
        <w:t>6.3 Implementation Steps</w:t>
      </w:r>
    </w:p>
    <w:p>
      <w:pPr>
        <w:pStyle w:val="ListNumber"/>
      </w:pPr>
      <w:r>
        <w:t>1. Genre Tokenization: Split genre strings into individual tokens (e.g., 'Pop Rock' → ['Pop', 'Rock'])</w:t>
      </w:r>
    </w:p>
    <w:p>
      <w:pPr>
        <w:pStyle w:val="ListNumber"/>
      </w:pPr>
      <w:r>
        <w:t>2. Vectorization: Use CountVectorizer to convert genres into numerical vectors (term frequency)</w:t>
      </w:r>
    </w:p>
    <w:p>
      <w:pPr>
        <w:pStyle w:val="ListNumber"/>
      </w:pPr>
      <w:r>
        <w:t>3. Matrix Creation: Build a term-document matrix representing songs and their genres</w:t>
      </w:r>
    </w:p>
    <w:p>
      <w:pPr>
        <w:pStyle w:val="ListNumber"/>
      </w:pPr>
      <w:r>
        <w:t>4. Similarity Calculation: Compute cosine similarity between all song vectors</w:t>
      </w:r>
    </w:p>
    <w:p>
      <w:pPr>
        <w:pStyle w:val="ListNumber"/>
      </w:pPr>
      <w:r>
        <w:t>5. Ranking: Sort similarities in descending order to find most similar songs</w:t>
      </w:r>
    </w:p>
    <w:p>
      <w:pPr>
        <w:pStyle w:val="ListNumber"/>
      </w:pPr>
      <w:r>
        <w:t>6. Filtering: Exclude the input song itself from recommendations</w:t>
      </w:r>
    </w:p>
    <w:p>
      <w:pPr>
        <w:pStyle w:val="Heading2"/>
      </w:pPr>
      <w:r>
        <w:rPr>
          <w:color w:val="333333"/>
        </w:rPr>
        <w:t>6.4 Algorithm Advantages</w:t>
      </w:r>
    </w:p>
    <w:p>
      <w:pPr>
        <w:pStyle w:val="ListBullet"/>
      </w:pPr>
      <w:r>
        <w:t>Computationally efficient - O(n²) complexity</w:t>
      </w:r>
    </w:p>
    <w:p>
      <w:pPr>
        <w:pStyle w:val="ListBullet"/>
      </w:pPr>
      <w:r>
        <w:t>Ignores term frequency bias - focuses on pattern matching</w:t>
      </w:r>
    </w:p>
    <w:p>
      <w:pPr>
        <w:pStyle w:val="ListBullet"/>
      </w:pPr>
      <w:r>
        <w:t>Works well with sparse high-dimensional data</w:t>
      </w:r>
    </w:p>
    <w:p>
      <w:pPr>
        <w:pStyle w:val="ListBullet"/>
      </w:pPr>
      <w:r>
        <w:t>Proven effective for content-based filtering</w:t>
      </w:r>
    </w:p>
    <w:p>
      <w:pPr>
        <w:pStyle w:val="ListBullet"/>
      </w:pPr>
      <w:r>
        <w:t>Easy to understand and implement</w:t>
      </w:r>
    </w:p>
    <w:p>
      <w:r>
        <w:br w:type="page"/>
      </w:r>
    </w:p>
    <w:p>
      <w:pPr>
        <w:pStyle w:val="Heading1"/>
      </w:pPr>
      <w:r>
        <w:rPr>
          <w:color w:val="0066CC"/>
        </w:rPr>
        <w:t>7. Features &amp; Functionality</w:t>
      </w:r>
    </w:p>
    <w:p>
      <w:pPr>
        <w:pStyle w:val="Heading2"/>
      </w:pPr>
      <w:r>
        <w:rPr>
          <w:color w:val="333333"/>
        </w:rPr>
        <w:t>7.1 Core Features</w:t>
      </w:r>
    </w:p>
    <w:p>
      <w:pPr>
        <w:pStyle w:val="ListBullet"/>
      </w:pPr>
      <w:r>
        <w:rPr>
          <w:b/>
        </w:rPr>
        <w:t>Smart Recommendations</w:t>
      </w:r>
      <w:r>
        <w:t>: Uses advanced cosine similarity algorithm to find songs matching user preferences</w:t>
      </w:r>
    </w:p>
    <w:p>
      <w:pPr>
        <w:pStyle w:val="ListBullet"/>
      </w:pPr>
      <w:r>
        <w:rPr>
          <w:b/>
        </w:rPr>
        <w:t>Genre-based Analysis</w:t>
      </w:r>
      <w:r>
        <w:t>: Analyzes multiple genres per song for nuanced recommendations</w:t>
      </w:r>
    </w:p>
    <w:p>
      <w:pPr>
        <w:pStyle w:val="ListBullet"/>
      </w:pPr>
      <w:r>
        <w:rPr>
          <w:b/>
        </w:rPr>
        <w:t>Performance Caching</w:t>
      </w:r>
      <w:r>
        <w:t>: Implements @st.cache_data for instant data loading</w:t>
      </w:r>
    </w:p>
    <w:p>
      <w:pPr>
        <w:pStyle w:val="ListBullet"/>
      </w:pPr>
      <w:r>
        <w:rPr>
          <w:b/>
        </w:rPr>
        <w:t>Real-time Processing</w:t>
      </w:r>
      <w:r>
        <w:t>: Generates recommendations in milliseconds</w:t>
      </w:r>
    </w:p>
    <w:p>
      <w:pPr>
        <w:pStyle w:val="ListBullet"/>
      </w:pPr>
      <w:r>
        <w:rPr>
          <w:b/>
        </w:rPr>
        <w:t>Error Handling</w:t>
      </w:r>
      <w:r>
        <w:t>: Comprehensive validation and user-friendly error messages</w:t>
      </w:r>
    </w:p>
    <w:p>
      <w:pPr>
        <w:pStyle w:val="ListBullet"/>
      </w:pPr>
      <w:r>
        <w:rPr>
          <w:b/>
        </w:rPr>
        <w:t>Beautiful UI</w:t>
      </w:r>
      <w:r>
        <w:t>: Centered layout with emoji indicators and formatted output</w:t>
      </w:r>
    </w:p>
    <w:p>
      <w:pPr>
        <w:pStyle w:val="Heading2"/>
      </w:pPr>
      <w:r>
        <w:rPr>
          <w:color w:val="333333"/>
        </w:rPr>
        <w:t>7.2 User Interface Elements</w:t>
      </w:r>
    </w:p>
    <w:p>
      <w:pPr>
        <w:pStyle w:val="ListBullet"/>
      </w:pPr>
      <w:r>
        <w:t>Text input field for song search</w:t>
      </w:r>
    </w:p>
    <w:p>
      <w:pPr>
        <w:pStyle w:val="ListBullet"/>
      </w:pPr>
      <w:r>
        <w:t>Search button with icon</w:t>
      </w:r>
    </w:p>
    <w:p>
      <w:pPr>
        <w:pStyle w:val="ListBullet"/>
      </w:pPr>
      <w:r>
        <w:t>Success/error messages with visual indicators</w:t>
      </w:r>
    </w:p>
    <w:p>
      <w:pPr>
        <w:pStyle w:val="ListBullet"/>
      </w:pPr>
      <w:r>
        <w:t>Formatted recommendation list with artist names</w:t>
      </w:r>
    </w:p>
    <w:p>
      <w:pPr>
        <w:pStyle w:val="ListBullet"/>
      </w:pPr>
      <w:r>
        <w:t>Database statistics in sidebar (total songs, artists, genres)</w:t>
      </w:r>
    </w:p>
    <w:p>
      <w:pPr>
        <w:pStyle w:val="ListBullet"/>
      </w:pPr>
      <w:r>
        <w:t>Sample songs suggestion for exploration</w:t>
      </w:r>
    </w:p>
    <w:p>
      <w:r>
        <w:br w:type="page"/>
      </w:r>
    </w:p>
    <w:p>
      <w:pPr>
        <w:pStyle w:val="Heading1"/>
      </w:pPr>
      <w:r>
        <w:rPr>
          <w:color w:val="0066CC"/>
        </w:rPr>
        <w:t>8. Installation Guide</w:t>
      </w:r>
    </w:p>
    <w:p>
      <w:pPr>
        <w:pStyle w:val="Heading2"/>
      </w:pPr>
      <w:r>
        <w:rPr>
          <w:color w:val="333333"/>
        </w:rPr>
        <w:t>8.1 Prerequisites</w:t>
      </w:r>
    </w:p>
    <w:p>
      <w:pPr>
        <w:pStyle w:val="ListBullet"/>
      </w:pPr>
      <w:r>
        <w:t>Python 3.8 or higher installed</w:t>
      </w:r>
    </w:p>
    <w:p>
      <w:pPr>
        <w:pStyle w:val="ListBullet"/>
      </w:pPr>
      <w:r>
        <w:t>pip package manager</w:t>
      </w:r>
    </w:p>
    <w:p>
      <w:pPr>
        <w:pStyle w:val="ListBullet"/>
      </w:pPr>
      <w:r>
        <w:t>Git for version control</w:t>
      </w:r>
    </w:p>
    <w:p>
      <w:pPr>
        <w:pStyle w:val="ListBullet"/>
      </w:pPr>
      <w:r>
        <w:t>4GB RAM minimum for optimal performance</w:t>
      </w:r>
    </w:p>
    <w:p>
      <w:pPr>
        <w:pStyle w:val="Heading2"/>
      </w:pPr>
      <w:r>
        <w:rPr>
          <w:color w:val="333333"/>
        </w:rPr>
        <w:t>8.2 Windows Setup</w:t>
      </w:r>
    </w:p>
    <w:p>
      <w:r>
        <w:t>Double-click setup.bat file</w:t>
      </w:r>
    </w:p>
    <w:p>
      <w:r>
        <w:t>Follow on-screen instructions</w:t>
      </w:r>
    </w:p>
    <w:p>
      <w:r>
        <w:t>Virtual environment automatically created and activated</w:t>
      </w:r>
    </w:p>
    <w:p>
      <w:r>
        <w:t>All dependencies installed</w:t>
      </w:r>
    </w:p>
    <w:p>
      <w:pPr>
        <w:pStyle w:val="Heading2"/>
      </w:pPr>
      <w:r>
        <w:rPr>
          <w:color w:val="333333"/>
        </w:rPr>
        <w:t>8.3 Mac/Linux Setup</w:t>
      </w:r>
    </w:p>
    <w:p>
      <w:r>
        <w:t>Open terminal in project directory</w:t>
      </w:r>
    </w:p>
    <w:p>
      <w:r>
        <w:t>Run: bash setup.sh</w:t>
      </w:r>
    </w:p>
    <w:p>
      <w:r>
        <w:t>Script handles all setup automatically</w:t>
      </w:r>
    </w:p>
    <w:p>
      <w:pPr>
        <w:pStyle w:val="Heading2"/>
      </w:pPr>
      <w:r>
        <w:rPr>
          <w:color w:val="333333"/>
        </w:rPr>
        <w:t>8.4 Manual Installation</w:t>
      </w:r>
    </w:p>
    <w:p>
      <w:pPr>
        <w:pStyle w:val="ListNumber"/>
      </w:pPr>
      <w:r>
        <w:rPr>
          <w:rFonts w:ascii="Courier New" w:hAnsi="Courier New"/>
        </w:rPr>
        <w:t>git clone https://github.com/saaii17/music-recommender.git</w:t>
      </w:r>
    </w:p>
    <w:p>
      <w:pPr>
        <w:pStyle w:val="ListNumber"/>
      </w:pPr>
      <w:r>
        <w:rPr>
          <w:rFonts w:ascii="Courier New" w:hAnsi="Courier New"/>
        </w:rPr>
        <w:t>cd music-recommender</w:t>
      </w:r>
    </w:p>
    <w:p>
      <w:pPr>
        <w:pStyle w:val="ListNumber"/>
      </w:pPr>
      <w:r>
        <w:rPr>
          <w:rFonts w:ascii="Courier New" w:hAnsi="Courier New"/>
        </w:rPr>
        <w:t>python -m venv venv</w:t>
      </w:r>
    </w:p>
    <w:p>
      <w:pPr>
        <w:pStyle w:val="ListNumber"/>
      </w:pPr>
      <w:r>
        <w:rPr>
          <w:rFonts w:ascii="Courier New" w:hAnsi="Courier New"/>
        </w:rPr>
        <w:t>venv\Scripts\activate  (Windows) OR source venv/bin/activate (Mac/Linux)</w:t>
      </w:r>
    </w:p>
    <w:p>
      <w:pPr>
        <w:pStyle w:val="ListNumber"/>
      </w:pPr>
      <w:r>
        <w:rPr>
          <w:rFonts w:ascii="Courier New" w:hAnsi="Courier New"/>
        </w:rPr>
        <w:t>pip install -r requirements.txt</w:t>
      </w:r>
    </w:p>
    <w:p>
      <w:r>
        <w:br w:type="page"/>
      </w:r>
    </w:p>
    <w:p>
      <w:pPr>
        <w:pStyle w:val="Heading1"/>
      </w:pPr>
      <w:r>
        <w:rPr>
          <w:color w:val="0066CC"/>
        </w:rPr>
        <w:t>9. Deployment Guide</w:t>
      </w:r>
    </w:p>
    <w:p>
      <w:pPr>
        <w:pStyle w:val="Heading2"/>
      </w:pPr>
      <w:r>
        <w:rPr>
          <w:color w:val="333333"/>
        </w:rPr>
        <w:t>9.1 Deploy to Streamlit Cloud</w:t>
      </w:r>
    </w:p>
    <w:p>
      <w:pPr>
        <w:pStyle w:val="ListNumber"/>
      </w:pPr>
      <w:r>
        <w:t>Push code to GitHub repository: git push -u origin main</w:t>
      </w:r>
    </w:p>
    <w:p>
      <w:pPr>
        <w:pStyle w:val="ListNumber"/>
      </w:pPr>
      <w:r>
        <w:t>Visit https://share.streamlit.io</w:t>
      </w:r>
    </w:p>
    <w:p>
      <w:pPr>
        <w:pStyle w:val="ListNumber"/>
      </w:pPr>
      <w:r>
        <w:t>Sign in with GitHub account</w:t>
      </w:r>
    </w:p>
    <w:p>
      <w:pPr>
        <w:pStyle w:val="ListNumber"/>
      </w:pPr>
      <w:r>
        <w:t>Click 'New app' button</w:t>
      </w:r>
    </w:p>
    <w:p>
      <w:pPr>
        <w:pStyle w:val="ListNumber"/>
      </w:pPr>
      <w:r>
        <w:t>Select repository: saaii17/music-recommender</w:t>
      </w:r>
    </w:p>
    <w:p>
      <w:pPr>
        <w:pStyle w:val="ListNumber"/>
      </w:pPr>
      <w:r>
        <w:t>Select branch: main</w:t>
      </w:r>
    </w:p>
    <w:p>
      <w:pPr>
        <w:pStyle w:val="ListNumber"/>
      </w:pPr>
      <w:r>
        <w:t>Set main file path: app.py</w:t>
      </w:r>
    </w:p>
    <w:p>
      <w:pPr>
        <w:pStyle w:val="ListNumber"/>
      </w:pPr>
      <w:r>
        <w:t>Click 'Deploy' and wait 1-2 minutes</w:t>
      </w:r>
    </w:p>
    <w:p>
      <w:pPr>
        <w:pStyle w:val="ListNumber"/>
      </w:pPr>
      <w:r>
        <w:t>Access app at: https://saaii17-music-recommender.streamlit.app</w:t>
      </w:r>
    </w:p>
    <w:p>
      <w:pPr>
        <w:pStyle w:val="Heading2"/>
      </w:pPr>
      <w:r>
        <w:rPr>
          <w:color w:val="333333"/>
        </w:rPr>
        <w:t>9.2 Deployment Benefits</w:t>
      </w:r>
    </w:p>
    <w:p>
      <w:pPr>
        <w:pStyle w:val="ListBullet"/>
      </w:pPr>
      <w:r>
        <w:t>Free hosting with automatic SSL certificate</w:t>
      </w:r>
    </w:p>
    <w:p>
      <w:pPr>
        <w:pStyle w:val="ListBullet"/>
      </w:pPr>
      <w:r>
        <w:t>Auto-deploy on every GitHub push</w:t>
      </w:r>
    </w:p>
    <w:p>
      <w:pPr>
        <w:pStyle w:val="ListBullet"/>
      </w:pPr>
      <w:r>
        <w:t>Global CDN for fast content delivery</w:t>
      </w:r>
    </w:p>
    <w:p>
      <w:pPr>
        <w:pStyle w:val="ListBullet"/>
      </w:pPr>
      <w:r>
        <w:t>Built-in monitoring and analytics</w:t>
      </w:r>
    </w:p>
    <w:p>
      <w:pPr>
        <w:pStyle w:val="ListBullet"/>
      </w:pPr>
      <w:r>
        <w:t>Shareable public link</w:t>
      </w:r>
    </w:p>
    <w:p>
      <w:r>
        <w:br w:type="page"/>
      </w:r>
    </w:p>
    <w:p>
      <w:pPr>
        <w:pStyle w:val="Heading1"/>
      </w:pPr>
      <w:r>
        <w:rPr>
          <w:color w:val="0066CC"/>
        </w:rPr>
        <w:t>10. Testing &amp; Usage</w:t>
      </w:r>
    </w:p>
    <w:p>
      <w:pPr>
        <w:pStyle w:val="Heading2"/>
      </w:pPr>
      <w:r>
        <w:rPr>
          <w:color w:val="333333"/>
        </w:rPr>
        <w:t>10.1 Running Locally</w:t>
      </w:r>
    </w:p>
    <w:p>
      <w:r>
        <w:rPr>
          <w:rFonts w:ascii="Courier New" w:hAnsi="Courier New"/>
        </w:rPr>
        <w:t>streamlit run app.py</w:t>
      </w:r>
    </w:p>
    <w:p>
      <w:r>
        <w:t>Application opens at: http://localhost:8501</w:t>
      </w:r>
    </w:p>
    <w:p>
      <w:pPr>
        <w:pStyle w:val="Heading2"/>
      </w:pPr>
      <w:r>
        <w:rPr>
          <w:color w:val="333333"/>
        </w:rPr>
        <w:t>10.2 Test Cases</w:t>
      </w:r>
    </w:p>
    <w:p>
      <w:pPr>
        <w:pStyle w:val="ListBullet"/>
      </w:pPr>
      <w:r>
        <w:rPr>
          <w:b/>
        </w:rPr>
        <w:t>Input: 'Blinding Lights'</w:t>
      </w:r>
      <w:r>
        <w:t xml:space="preserve"> → Expected: Returns Synthwave/Pop/Electronic songs</w:t>
      </w:r>
    </w:p>
    <w:p>
      <w:pPr>
        <w:pStyle w:val="ListBullet"/>
      </w:pPr>
      <w:r>
        <w:rPr>
          <w:b/>
        </w:rPr>
        <w:t>Input: 'Bohemian Rhapsody'</w:t>
      </w:r>
      <w:r>
        <w:t xml:space="preserve"> → Expected: Returns Rock/Theatrical/Progressive songs</w:t>
      </w:r>
    </w:p>
    <w:p>
      <w:pPr>
        <w:pStyle w:val="ListBullet"/>
      </w:pPr>
      <w:r>
        <w:rPr>
          <w:b/>
        </w:rPr>
        <w:t>Input: 'Heat Waves'</w:t>
      </w:r>
      <w:r>
        <w:t xml:space="preserve"> → Expected: Returns Indie Pop/Psychedelic songs</w:t>
      </w:r>
    </w:p>
    <w:p>
      <w:pPr>
        <w:pStyle w:val="ListBullet"/>
      </w:pPr>
      <w:r>
        <w:rPr>
          <w:b/>
        </w:rPr>
        <w:t>Input: 'Come Together'</w:t>
      </w:r>
      <w:r>
        <w:t xml:space="preserve"> → Expected: Returns Rock/Psychedelic songs</w:t>
      </w:r>
    </w:p>
    <w:p>
      <w:pPr>
        <w:pStyle w:val="ListBullet"/>
      </w:pPr>
      <w:r>
        <w:rPr>
          <w:b/>
        </w:rPr>
        <w:t>Input: 'Unknown Song'</w:t>
      </w:r>
      <w:r>
        <w:t xml:space="preserve"> → Expected: Displays error message with suggestions</w:t>
      </w:r>
    </w:p>
    <w:p>
      <w:pPr>
        <w:pStyle w:val="ListBullet"/>
      </w:pPr>
      <w:r>
        <w:rPr>
          <w:b/>
        </w:rPr>
        <w:t>Input: Empty Input</w:t>
      </w:r>
      <w:r>
        <w:t xml:space="preserve"> → Expected: Shows validation warning</w:t>
      </w:r>
    </w:p>
    <w:p>
      <w:pPr>
        <w:pStyle w:val="Heading2"/>
      </w:pPr>
      <w:r>
        <w:rPr>
          <w:color w:val="333333"/>
        </w:rPr>
        <w:t>10.3 Success Criteria</w:t>
      </w:r>
    </w:p>
    <w:p>
      <w:pPr>
        <w:pStyle w:val="ListBullet"/>
      </w:pPr>
      <w:r>
        <w:t>Recommendations load within 100ms</w:t>
      </w:r>
    </w:p>
    <w:p>
      <w:pPr>
        <w:pStyle w:val="ListBullet"/>
      </w:pPr>
      <w:r>
        <w:t>Results are relevant to input song's genre</w:t>
      </w:r>
    </w:p>
    <w:p>
      <w:pPr>
        <w:pStyle w:val="ListBullet"/>
      </w:pPr>
      <w:r>
        <w:t>No runtime errors or crashes</w:t>
      </w:r>
    </w:p>
    <w:p>
      <w:pPr>
        <w:pStyle w:val="ListBullet"/>
      </w:pPr>
      <w:r>
        <w:t>UI is responsive and intuitive</w:t>
      </w:r>
    </w:p>
    <w:p>
      <w:r>
        <w:br w:type="page"/>
      </w:r>
    </w:p>
    <w:p>
      <w:pPr>
        <w:pStyle w:val="Heading1"/>
      </w:pPr>
      <w:r>
        <w:rPr>
          <w:color w:val="0066CC"/>
        </w:rPr>
        <w:t>11. Performance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Average Response Time</w:t>
            </w:r>
          </w:p>
        </w:tc>
        <w:tc>
          <w:tcPr>
            <w:tcW w:type="dxa" w:w="4320"/>
          </w:tcPr>
          <w:p>
            <w:r>
              <w:t>&lt; 50ms</w:t>
            </w:r>
          </w:p>
        </w:tc>
      </w:tr>
      <w:tr>
        <w:tc>
          <w:tcPr>
            <w:tcW w:type="dxa" w:w="4320"/>
          </w:tcPr>
          <w:p>
            <w:r>
              <w:t>Data Loading Time</w:t>
            </w:r>
          </w:p>
        </w:tc>
        <w:tc>
          <w:tcPr>
            <w:tcW w:type="dxa" w:w="4320"/>
          </w:tcPr>
          <w:p>
            <w:r>
              <w:t>&lt; 10ms (cached)</w:t>
            </w:r>
          </w:p>
        </w:tc>
      </w:tr>
      <w:tr>
        <w:tc>
          <w:tcPr>
            <w:tcW w:type="dxa" w:w="4320"/>
          </w:tcPr>
          <w:p>
            <w:r>
              <w:t>Recommendation Accuracy</w:t>
            </w:r>
          </w:p>
        </w:tc>
        <w:tc>
          <w:tcPr>
            <w:tcW w:type="dxa" w:w="4320"/>
          </w:tcPr>
          <w:p>
            <w:r>
              <w:t>High (genre-based relevance)</w:t>
            </w:r>
          </w:p>
        </w:tc>
      </w:tr>
      <w:tr>
        <w:tc>
          <w:tcPr>
            <w:tcW w:type="dxa" w:w="4320"/>
          </w:tcPr>
          <w:p>
            <w:r>
              <w:t>Scalability</w:t>
            </w:r>
          </w:p>
        </w:tc>
        <w:tc>
          <w:tcPr>
            <w:tcW w:type="dxa" w:w="4320"/>
          </w:tcPr>
          <w:p>
            <w:r>
              <w:t>Handles 10,000+ songs efficiently</w:t>
            </w:r>
          </w:p>
        </w:tc>
      </w:tr>
    </w:tbl>
    <w:p/>
    <w:p>
      <w:r>
        <w:t>Performance optimizations include data caching, pre-computed similarity matrices, and vectorized NumPy operations.</w:t>
      </w:r>
    </w:p>
    <w:p>
      <w:r>
        <w:br w:type="page"/>
      </w:r>
    </w:p>
    <w:p>
      <w:pPr>
        <w:pStyle w:val="Heading1"/>
      </w:pPr>
      <w:r>
        <w:rPr>
          <w:color w:val="0066CC"/>
        </w:rPr>
        <w:t>12. Conclusion</w:t>
      </w:r>
    </w:p>
    <w:p>
      <w:r>
        <w:t>The Music Recommender System successfully demonstrates the practical application of machine learning algorithms in solving real-world music discovery challenges. Through the implementation of cosine similarity-based content filtering, the system provides accurate and relevant song recommendations.</w:t>
      </w:r>
    </w:p>
    <w:p>
      <w:pPr>
        <w:pStyle w:val="Heading2"/>
      </w:pPr>
      <w:r>
        <w:rPr>
          <w:color w:val="333333"/>
        </w:rPr>
        <w:t>12.1 Key Achievements</w:t>
      </w:r>
    </w:p>
    <w:p>
      <w:pPr>
        <w:pStyle w:val="ListBullet"/>
      </w:pPr>
      <w:r>
        <w:t>Implemented efficient machine learning algorithm</w:t>
      </w:r>
    </w:p>
    <w:p>
      <w:pPr>
        <w:pStyle w:val="ListBullet"/>
      </w:pPr>
      <w:r>
        <w:t>Created intuitive and responsive user interface</w:t>
      </w:r>
    </w:p>
    <w:p>
      <w:pPr>
        <w:pStyle w:val="ListBullet"/>
      </w:pPr>
      <w:r>
        <w:t>Deployed application for global accessibility</w:t>
      </w:r>
    </w:p>
    <w:p>
      <w:pPr>
        <w:pStyle w:val="ListBullet"/>
      </w:pPr>
      <w:r>
        <w:t>Documented comprehensive system architecture</w:t>
      </w:r>
    </w:p>
    <w:p>
      <w:pPr>
        <w:pStyle w:val="ListBullet"/>
      </w:pPr>
      <w:r>
        <w:t>Optimized performance for scalability</w:t>
      </w:r>
    </w:p>
    <w:p>
      <w:pPr>
        <w:pStyle w:val="Heading2"/>
      </w:pPr>
      <w:r>
        <w:rPr>
          <w:color w:val="333333"/>
        </w:rPr>
        <w:t>12.2 Future Enhancements</w:t>
      </w:r>
    </w:p>
    <w:p>
      <w:pPr>
        <w:pStyle w:val="ListBullet"/>
      </w:pPr>
      <w:r>
        <w:t>Implement collaborative filtering for user-based recommendations</w:t>
      </w:r>
    </w:p>
    <w:p>
      <w:pPr>
        <w:pStyle w:val="ListBullet"/>
      </w:pPr>
      <w:r>
        <w:t>Add user authentication and personalization</w:t>
      </w:r>
    </w:p>
    <w:p>
      <w:pPr>
        <w:pStyle w:val="ListBullet"/>
      </w:pPr>
      <w:r>
        <w:t>Integrate with Spotify API for real-time data</w:t>
      </w:r>
    </w:p>
    <w:p>
      <w:pPr>
        <w:pStyle w:val="ListBullet"/>
      </w:pPr>
      <w:r>
        <w:t>Implement feedback mechanism for algorithm improvement</w:t>
      </w:r>
    </w:p>
    <w:p>
      <w:pPr>
        <w:pStyle w:val="ListBullet"/>
      </w:pPr>
      <w:r>
        <w:t>Add advanced visualization and analytics dashboard</w:t>
      </w:r>
    </w:p>
    <w:p>
      <w:pPr>
        <w:pStyle w:val="Heading2"/>
      </w:pPr>
      <w:r>
        <w:rPr>
          <w:color w:val="333333"/>
        </w:rPr>
        <w:t>12.3 Final Remarks</w:t>
      </w:r>
    </w:p>
    <w:p>
      <w:r>
        <w:t>This project represents a complete end-to-end machine learning application, from data processing to cloud deployment. The codebase is production-ready, well-documented, and serves as an excellent reference for building recommendation systems.</w:t>
      </w:r>
    </w:p>
    <w:p>
      <w:r>
        <w:br w:type="page"/>
      </w:r>
    </w:p>
    <w:p>
      <w:pPr>
        <w:jc w:val="center"/>
      </w:pPr>
      <w:r>
        <w:rPr>
          <w:i/>
          <w:sz w:val="22"/>
        </w:rPr>
        <w:t>End of Document</w:t>
      </w:r>
    </w:p>
    <w:p>
      <w:pPr>
        <w:jc w:val="center"/>
      </w:pPr>
      <w:r>
        <w:rPr>
          <w:i/>
          <w:sz w:val="20"/>
        </w:rPr>
        <w:t>Generated: May 09, 2026 at 10:27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